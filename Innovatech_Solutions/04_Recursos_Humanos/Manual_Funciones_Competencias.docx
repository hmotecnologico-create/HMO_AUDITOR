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Funciones</w:t>
      </w:r>
    </w:p>
    <w:p>
      <w:pPr>
        <w:pStyle w:val="Heading1"/>
      </w:pPr>
      <w:r>
        <w:t>MANUAL DE FUNCIONES</w:t>
      </w:r>
    </w:p>
    <w:p>
      <w:pPr>
        <w:pStyle w:val="Heading2"/>
      </w:pPr>
      <w:r>
        <w:t>CARGO: AUDITOR LÍDER</w:t>
      </w:r>
    </w:p>
    <w:p>
      <w:r>
        <w:t>- Responsable de la integridad del expediente.</w:t>
      </w:r>
    </w:p>
    <w:p>
      <w:r>
        <w:t>- Validador final de plantillas base.</w:t>
      </w:r>
    </w:p>
    <w:p>
      <w:r>
        <w:t>- Supervisor del Motor de Reconocimiento.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