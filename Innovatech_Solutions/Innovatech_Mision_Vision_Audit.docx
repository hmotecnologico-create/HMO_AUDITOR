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Expediente Innovatech</w:t>
      </w:r>
    </w:p>
    <w:p>
      <w:pPr>
        <w:pStyle w:val="Heading1"/>
      </w:pPr>
      <w:r>
        <w:t>EXPEDIENTE INNOVATECH</w:t>
      </w:r>
    </w:p>
    <w:p>
      <w:r>
        <w:t>MISIÓN: Rigor digital.</w:t>
      </w:r>
    </w:p>
    <w:p>
      <w:r>
        <w:t>VISIÓN: Referente 2030.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