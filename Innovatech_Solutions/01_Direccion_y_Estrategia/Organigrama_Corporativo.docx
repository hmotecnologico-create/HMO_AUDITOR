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Organigrama Nominal</w:t>
      </w:r>
    </w:p>
    <w:p>
      <w:pPr>
        <w:pStyle w:val="Heading1"/>
      </w:pPr>
      <w:r>
        <w:t>ORGANIGRAMA</w:t>
      </w:r>
    </w:p>
    <w:p>
      <w:r>
        <w:t>General -&gt; Operaciones -&gt; Calidad -&gt; RRHH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