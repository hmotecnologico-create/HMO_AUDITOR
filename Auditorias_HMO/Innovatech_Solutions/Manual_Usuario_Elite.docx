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Operación Elite</w:t>
      </w:r>
    </w:p>
    <w:p>
      <w:pPr>
        <w:pStyle w:val="Heading1"/>
      </w:pPr>
      <w:r>
        <w:t>MANUAL DE OPERACIÓN</w:t>
      </w:r>
    </w:p>
    <w:p>
      <w:r>
        <w:t>1. Ingesta</w:t>
      </w:r>
    </w:p>
    <w:p>
      <w:r>
        <w:t>2. Dashboard</w:t>
      </w:r>
    </w:p>
    <w:p>
      <w:r>
        <w:t>3. Revisión</w:t>
      </w:r>
    </w:p>
    <w:p>
      <w:r>
        <w:t>4. Emisión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